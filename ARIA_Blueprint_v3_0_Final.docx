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ARIA</w:t>
      </w:r>
    </w:p>
    <w:p>
      <w:pPr>
        <w:jc w:val="center"/>
      </w:pPr>
      <w:r>
        <w:rPr>
          <w:i/>
          <w:sz w:val="24"/>
        </w:rPr>
        <w:t>Adaptive Reasoning Intelligence Assistant — Full Project Blueprint v3.0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🟢 Phases 1-16 Complete + Expanded Feature Set</w:t>
            </w:r>
          </w:p>
        </w:tc>
      </w:tr>
      <w:tr>
        <w:tc>
          <w:tcPr>
            <w:tcW w:type="dxa" w:w="4320"/>
          </w:tcPr>
          <w:p>
            <w:r>
              <w:t>Current Build</w:t>
            </w:r>
          </w:p>
        </w:tc>
        <w:tc>
          <w:tcPr>
            <w:tcW w:type="dxa" w:w="4320"/>
          </w:tcPr>
          <w:p>
            <w:r>
              <w:t>FRIDAY — Advanced PA (Local + Cloud + Phone + Full App Control)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~20 weeks (iterative expansion)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Hybrid (Local Ollama + Claude API + System Integration)</w:t>
            </w:r>
          </w:p>
        </w:tc>
      </w:tr>
    </w:tbl>
    <w:p>
      <w:pPr>
        <w:pStyle w:val="Heading1"/>
      </w:pPr>
      <w:r>
        <w:t>1. What Is ARIA Now? (Expanded)</w:t>
      </w:r>
    </w:p>
    <w:p>
      <w:r>
        <w:t>ARIA (Adaptive Reasoning Intelligence Assistant) is your complete digital life manager — not just a chatbot, but a true personal assistant that controls your laptop, monitors your files, manages communications, answers your phone, and can open/control ANY installed application.</w:t>
      </w:r>
    </w:p>
    <w:p>
      <w:pPr>
        <w:pStyle w:val="Heading2"/>
      </w:pPr>
      <w:r>
        <w:t>ARIA's Full Capabilities When Finished:</w:t>
      </w:r>
    </w:p>
    <w:p>
      <w:pPr>
        <w:pStyle w:val="ListBullet"/>
      </w:pPr>
      <w:r>
        <w:t>✅ Voice control — speak naturally, ARIA responds out loud</w:t>
      </w:r>
    </w:p>
    <w:p>
      <w:pPr>
        <w:pStyle w:val="ListBullet"/>
      </w:pPr>
      <w:r>
        <w:t>✅ Persistent memory — remembers conversations, habits, patterns</w:t>
      </w:r>
    </w:p>
    <w:p>
      <w:pPr>
        <w:pStyle w:val="ListBullet"/>
      </w:pPr>
      <w:r>
        <w:t>✅ Web search &amp; research — finds and summarizes information</w:t>
      </w:r>
    </w:p>
    <w:p>
      <w:pPr>
        <w:pStyle w:val="ListBullet"/>
      </w:pPr>
      <w:r>
        <w:t>✅ Task automation — manages files, emails, calendar, messages</w:t>
      </w:r>
    </w:p>
    <w:p>
      <w:pPr>
        <w:pStyle w:val="ListBullet"/>
      </w:pPr>
      <w:r>
        <w:t>✅ Code writing &amp; execution — writes and runs code safely</w:t>
      </w:r>
    </w:p>
    <w:p>
      <w:pPr>
        <w:pStyle w:val="ListBullet"/>
      </w:pPr>
      <w:r>
        <w:t>✅ File &amp; System management — track, find, open, modify local files</w:t>
      </w:r>
    </w:p>
    <w:p>
      <w:pPr>
        <w:pStyle w:val="ListBullet"/>
      </w:pPr>
      <w:r>
        <w:t>✅ Full App Control — open/control ANY installed application on laptop</w:t>
      </w:r>
    </w:p>
    <w:p>
      <w:pPr>
        <w:pStyle w:val="ListBullet"/>
      </w:pPr>
      <w:r>
        <w:t>✅ Screenshot capture &amp; analysis — see what's on screen, analyze it</w:t>
      </w:r>
    </w:p>
    <w:p>
      <w:pPr>
        <w:pStyle w:val="ListBullet"/>
      </w:pPr>
      <w:r>
        <w:t>✅ Clipboard monitoring — real-time tracking of what you copy</w:t>
      </w:r>
    </w:p>
    <w:p>
      <w:pPr>
        <w:pStyle w:val="ListBullet"/>
      </w:pPr>
      <w:r>
        <w:t>✅ Terminal access — run shell commands and scripts</w:t>
      </w:r>
    </w:p>
    <w:p>
      <w:pPr>
        <w:pStyle w:val="ListBullet"/>
      </w:pPr>
      <w:r>
        <w:t>✅ Folder monitoring — detect changes in watched directories</w:t>
      </w:r>
    </w:p>
    <w:p>
      <w:pPr>
        <w:pStyle w:val="ListBullet"/>
      </w:pPr>
      <w:r>
        <w:t>✅ WhatsApp messaging — send messages programmatically</w:t>
      </w:r>
    </w:p>
    <w:p>
      <w:pPr>
        <w:pStyle w:val="ListBullet"/>
      </w:pPr>
      <w:r>
        <w:t>✅ Email automation — auto-respond based on rules</w:t>
      </w:r>
    </w:p>
    <w:p>
      <w:pPr>
        <w:pStyle w:val="ListBullet"/>
      </w:pPr>
      <w:r>
        <w:t>✅ Delayed actions — schedule reminders and tasks</w:t>
      </w:r>
    </w:p>
    <w:p>
      <w:pPr>
        <w:pStyle w:val="ListBullet"/>
      </w:pPr>
      <w:r>
        <w:t>✅ If-This-Then-That workflows — automate complex sequences</w:t>
      </w:r>
    </w:p>
    <w:p>
      <w:pPr>
        <w:pStyle w:val="ListBullet"/>
      </w:pPr>
      <w:r>
        <w:t>✅ Phone answering — answer calls as your PA with voicemail</w:t>
      </w:r>
    </w:p>
    <w:p>
      <w:pPr>
        <w:pStyle w:val="ListBullet"/>
      </w:pPr>
      <w:r>
        <w:t>✅ Health tracking — Pomodoro, eye strain reminders, focus mode</w:t>
      </w:r>
    </w:p>
    <w:p>
      <w:pPr>
        <w:pStyle w:val="ListBullet"/>
      </w:pPr>
      <w:r>
        <w:t>✅ Human-in-the-loop control — asks permission before major actions</w:t>
      </w:r>
    </w:p>
    <w:p>
      <w:pPr>
        <w:pStyle w:val="Heading2"/>
      </w:pPr>
      <w:r>
        <w:t>2. Why This Is Impressive for Placements</w:t>
      </w:r>
    </w:p>
    <w:p>
      <w:pPr>
        <w:pStyle w:val="ListBullet"/>
      </w:pPr>
      <w:r>
        <w:t>Full-stack system integration — shows you can wire together multiple APIs and OS services</w:t>
      </w:r>
    </w:p>
    <w:p>
      <w:pPr>
        <w:pStyle w:val="ListBullet"/>
      </w:pPr>
      <w:r>
        <w:t>Real-time monitoring — demonstrates async/event-driven programming</w:t>
      </w:r>
    </w:p>
    <w:p>
      <w:pPr>
        <w:pStyle w:val="ListBullet"/>
      </w:pPr>
      <w:r>
        <w:t>Phone integration — few students build this, highly relevant for telecom/fintech roles</w:t>
      </w:r>
    </w:p>
    <w:p>
      <w:pPr>
        <w:pStyle w:val="ListBullet"/>
      </w:pPr>
      <w:r>
        <w:t>Unrestricted app control — demonstrates deep OS-level automation knowledge</w:t>
      </w:r>
    </w:p>
    <w:p>
      <w:pPr>
        <w:pStyle w:val="ListBullet"/>
      </w:pPr>
      <w:r>
        <w:t>Safety-first design — human-in-the-loop on every destructive action</w:t>
      </w:r>
    </w:p>
    <w:p>
      <w:pPr>
        <w:pStyle w:val="ListBullet"/>
      </w:pPr>
      <w:r>
        <w:t>Multi-modal AI — handles voice, text, images, system events</w:t>
      </w:r>
    </w:p>
    <w:p>
      <w:pPr>
        <w:pStyle w:val="ListBullet"/>
      </w:pPr>
      <w:r>
        <w:t>Scale &amp; polish — goes beyond MVP to a genuinely useful system</w:t>
      </w:r>
    </w:p>
    <w:p>
      <w:pPr>
        <w:pStyle w:val="Heading1"/>
      </w:pPr>
      <w:r>
        <w:t>3. Expanded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Tool / Library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File Management</w:t>
            </w:r>
          </w:p>
        </w:tc>
        <w:tc>
          <w:tcPr>
            <w:tcW w:type="dxa" w:w="2880"/>
          </w:tcPr>
          <w:p>
            <w:r>
              <w:t>pathlib + os + shutil</w:t>
            </w:r>
          </w:p>
        </w:tc>
        <w:tc>
          <w:tcPr>
            <w:tcW w:type="dxa" w:w="2880"/>
          </w:tcPr>
          <w:p>
            <w:r>
              <w:t>Track, find, organize local files</w:t>
            </w:r>
          </w:p>
        </w:tc>
      </w:tr>
      <w:tr>
        <w:tc>
          <w:tcPr>
            <w:tcW w:type="dxa" w:w="2880"/>
          </w:tcPr>
          <w:p>
            <w:r>
              <w:t>File Monitoring</w:t>
            </w:r>
          </w:p>
        </w:tc>
        <w:tc>
          <w:tcPr>
            <w:tcW w:type="dxa" w:w="2880"/>
          </w:tcPr>
          <w:p>
            <w:r>
              <w:t>watchdog</w:t>
            </w:r>
          </w:p>
        </w:tc>
        <w:tc>
          <w:tcPr>
            <w:tcW w:type="dxa" w:w="2880"/>
          </w:tcPr>
          <w:p>
            <w:r>
              <w:t>Real-time folder change detection</w:t>
            </w:r>
          </w:p>
        </w:tc>
      </w:tr>
      <w:tr>
        <w:tc>
          <w:tcPr>
            <w:tcW w:type="dxa" w:w="2880"/>
          </w:tcPr>
          <w:p>
            <w:r>
              <w:t>App Control</w:t>
            </w:r>
          </w:p>
        </w:tc>
        <w:tc>
          <w:tcPr>
            <w:tcW w:type="dxa" w:w="2880"/>
          </w:tcPr>
          <w:p>
            <w:r>
              <w:t>subprocess + pyautogui + psutil</w:t>
            </w:r>
          </w:p>
        </w:tc>
        <w:tc>
          <w:tcPr>
            <w:tcW w:type="dxa" w:w="2880"/>
          </w:tcPr>
          <w:p>
            <w:r>
              <w:t>Open/control ANY app, click, type, manage processes</w:t>
            </w:r>
          </w:p>
        </w:tc>
      </w:tr>
      <w:tr>
        <w:tc>
          <w:tcPr>
            <w:tcW w:type="dxa" w:w="2880"/>
          </w:tcPr>
          <w:p>
            <w:r>
              <w:t>Screenshots</w:t>
            </w:r>
          </w:p>
        </w:tc>
        <w:tc>
          <w:tcPr>
            <w:tcW w:type="dxa" w:w="2880"/>
          </w:tcPr>
          <w:p>
            <w:r>
              <w:t>PIL + pytesseract</w:t>
            </w:r>
          </w:p>
        </w:tc>
        <w:tc>
          <w:tcPr>
            <w:tcW w:type="dxa" w:w="2880"/>
          </w:tcPr>
          <w:p>
            <w:r>
              <w:t>Screenshot capture + OCR analysis</w:t>
            </w:r>
          </w:p>
        </w:tc>
      </w:tr>
      <w:tr>
        <w:tc>
          <w:tcPr>
            <w:tcW w:type="dxa" w:w="2880"/>
          </w:tcPr>
          <w:p>
            <w:r>
              <w:t>Clipboard</w:t>
            </w:r>
          </w:p>
        </w:tc>
        <w:tc>
          <w:tcPr>
            <w:tcW w:type="dxa" w:w="2880"/>
          </w:tcPr>
          <w:p>
            <w:r>
              <w:t>pyperclip</w:t>
            </w:r>
          </w:p>
        </w:tc>
        <w:tc>
          <w:tcPr>
            <w:tcW w:type="dxa" w:w="2880"/>
          </w:tcPr>
          <w:p>
            <w:r>
              <w:t>Real-time clipboard monitoring</w:t>
            </w:r>
          </w:p>
        </w:tc>
      </w:tr>
      <w:tr>
        <w:tc>
          <w:tcPr>
            <w:tcW w:type="dxa" w:w="2880"/>
          </w:tcPr>
          <w:p>
            <w:r>
              <w:t>System Commands</w:t>
            </w:r>
          </w:p>
        </w:tc>
        <w:tc>
          <w:tcPr>
            <w:tcW w:type="dxa" w:w="2880"/>
          </w:tcPr>
          <w:p>
            <w:r>
              <w:t>subprocess + PowerShell</w:t>
            </w:r>
          </w:p>
        </w:tc>
        <w:tc>
          <w:tcPr>
            <w:tcW w:type="dxa" w:w="2880"/>
          </w:tcPr>
          <w:p>
            <w:r>
              <w:t>Execute terminal commands safely</w:t>
            </w:r>
          </w:p>
        </w:tc>
      </w:tr>
      <w:tr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pywhatkit + Twilio</w:t>
            </w:r>
          </w:p>
        </w:tc>
        <w:tc>
          <w:tcPr>
            <w:tcW w:type="dxa" w:w="2880"/>
          </w:tcPr>
          <w:p>
            <w:r>
              <w:t>Send WhatsApp messages</w:t>
            </w:r>
          </w:p>
        </w:tc>
      </w:tr>
      <w:tr>
        <w:tc>
          <w:tcPr>
            <w:tcW w:type="dxa" w:w="2880"/>
          </w:tcPr>
          <w:p>
            <w:r>
              <w:t>Phone Calls</w:t>
            </w:r>
          </w:p>
        </w:tc>
        <w:tc>
          <w:tcPr>
            <w:tcW w:type="dxa" w:w="2880"/>
          </w:tcPr>
          <w:p>
            <w:r>
              <w:t>twilio</w:t>
            </w:r>
          </w:p>
        </w:tc>
        <w:tc>
          <w:tcPr>
            <w:tcW w:type="dxa" w:w="2880"/>
          </w:tcPr>
          <w:p>
            <w:r>
              <w:t>Answer calls, voicemail responses</w:t>
            </w:r>
          </w:p>
        </w:tc>
      </w:tr>
      <w:tr>
        <w:tc>
          <w:tcPr>
            <w:tcW w:type="dxa" w:w="2880"/>
          </w:tcPr>
          <w:p>
            <w:r>
              <w:t>Email Rules</w:t>
            </w:r>
          </w:p>
        </w:tc>
        <w:tc>
          <w:tcPr>
            <w:tcW w:type="dxa" w:w="2880"/>
          </w:tcPr>
          <w:p>
            <w:r>
              <w:t>imaplib + smtplib</w:t>
            </w:r>
          </w:p>
        </w:tc>
        <w:tc>
          <w:tcPr>
            <w:tcW w:type="dxa" w:w="2880"/>
          </w:tcPr>
          <w:p>
            <w:r>
              <w:t>Auto-respond based on conditions</w:t>
            </w:r>
          </w:p>
        </w:tc>
      </w:tr>
      <w:tr>
        <w:tc>
          <w:tcPr>
            <w:tcW w:type="dxa" w:w="2880"/>
          </w:tcPr>
          <w:p>
            <w:r>
              <w:t>Task Scheduling</w:t>
            </w:r>
          </w:p>
        </w:tc>
        <w:tc>
          <w:tcPr>
            <w:tcW w:type="dxa" w:w="2880"/>
          </w:tcPr>
          <w:p>
            <w:r>
              <w:t>APScheduler</w:t>
            </w:r>
          </w:p>
        </w:tc>
        <w:tc>
          <w:tcPr>
            <w:tcW w:type="dxa" w:w="2880"/>
          </w:tcPr>
          <w:p>
            <w:r>
              <w:t>Delayed actions, recurring tasks</w:t>
            </w:r>
          </w:p>
        </w:tc>
      </w:tr>
      <w:tr>
        <w:tc>
          <w:tcPr>
            <w:tcW w:type="dxa" w:w="2880"/>
          </w:tcPr>
          <w:p>
            <w:r>
              <w:t>Health Tracking</w:t>
            </w:r>
          </w:p>
        </w:tc>
        <w:tc>
          <w:tcPr>
            <w:tcW w:type="dxa" w:w="2880"/>
          </w:tcPr>
          <w:p>
            <w:r>
              <w:t>threading + notifications</w:t>
            </w:r>
          </w:p>
        </w:tc>
        <w:tc>
          <w:tcPr>
            <w:tcW w:type="dxa" w:w="2880"/>
          </w:tcPr>
          <w:p>
            <w:r>
              <w:t>Pomodoro, break reminders</w:t>
            </w:r>
          </w:p>
        </w:tc>
      </w:tr>
    </w:tbl>
    <w:p>
      <w:pPr>
        <w:pStyle w:val="Heading1"/>
      </w:pPr>
      <w:r>
        <w:t>4. Final Phases (17-22)</w:t>
      </w:r>
    </w:p>
    <w:p>
      <w:pPr>
        <w:pStyle w:val="Heading2"/>
      </w:pPr>
      <w:r>
        <w:t>Phase 17 — File System Master</w:t>
      </w:r>
    </w:p>
    <w:p>
      <w:pPr>
        <w:pStyle w:val="ListBullet"/>
      </w:pPr>
      <w:r>
        <w:t>Index all local files with metadata (size, date, type)</w:t>
      </w:r>
    </w:p>
    <w:p>
      <w:pPr>
        <w:pStyle w:val="ListBullet"/>
      </w:pPr>
      <w:r>
        <w:t>Build fast file search using local database</w:t>
      </w:r>
    </w:p>
    <w:p>
      <w:pPr>
        <w:pStyle w:val="ListBullet"/>
      </w:pPr>
      <w:r>
        <w:t>Open files by natural language ("open my trading notes")</w:t>
      </w:r>
    </w:p>
    <w:p>
      <w:pPr>
        <w:pStyle w:val="ListBullet"/>
      </w:pPr>
      <w:r>
        <w:t>Rename/organize files in bulk</w:t>
      </w:r>
    </w:p>
    <w:p>
      <w:pPr>
        <w:pStyle w:val="ListBullet"/>
      </w:pPr>
      <w:r>
        <w:t>Secure file operations with confirmation prompts</w:t>
      </w:r>
    </w:p>
    <w:p>
      <w:pPr>
        <w:pStyle w:val="ListBullet"/>
      </w:pPr>
      <w:r>
        <w:t>Track file changes and version history</w:t>
      </w:r>
    </w:p>
    <w:p/>
    <w:p>
      <w:pPr>
        <w:pStyle w:val="Heading2"/>
      </w:pPr>
      <w:r>
        <w:t>Phase 18 — System Awareness &amp; Full App Control</w:t>
      </w:r>
    </w:p>
    <w:p>
      <w:pPr>
        <w:pStyle w:val="ListBullet"/>
      </w:pPr>
      <w:r>
        <w:t>List ALL installed applications on laptop</w:t>
      </w:r>
    </w:p>
    <w:p>
      <w:pPr>
        <w:pStyle w:val="ListBullet"/>
      </w:pPr>
      <w:r>
        <w:t>Open ANY app by name or description ("open VS Code", "open Spotify")</w:t>
      </w:r>
    </w:p>
    <w:p>
      <w:pPr>
        <w:pStyle w:val="ListBullet"/>
      </w:pPr>
      <w:r>
        <w:t>Control app windows (minimize, maximize, close, focus)</w:t>
      </w:r>
    </w:p>
    <w:p>
      <w:pPr>
        <w:pStyle w:val="ListBullet"/>
      </w:pPr>
      <w:r>
        <w:t>Type text and click in apps via automation</w:t>
      </w:r>
    </w:p>
    <w:p>
      <w:pPr>
        <w:pStyle w:val="ListBullet"/>
      </w:pPr>
      <w:r>
        <w:t>Screenshot on demand + OCR analysis</w:t>
      </w:r>
    </w:p>
    <w:p>
      <w:pPr>
        <w:pStyle w:val="ListBullet"/>
      </w:pPr>
      <w:r>
        <w:t>Real-time clipboard monitoring</w:t>
      </w:r>
    </w:p>
    <w:p>
      <w:pPr>
        <w:pStyle w:val="ListBullet"/>
      </w:pPr>
      <w:r>
        <w:t>Run terminal commands (with restrictions)</w:t>
      </w:r>
    </w:p>
    <w:p>
      <w:pPr>
        <w:pStyle w:val="ListBullet"/>
      </w:pPr>
      <w:r>
        <w:t>Monitor specific folders for changes</w:t>
      </w:r>
    </w:p>
    <w:p>
      <w:pPr>
        <w:pStyle w:val="ListBullet"/>
      </w:pPr>
      <w:r>
        <w:t>Get system stats (CPU, memory, disk)</w:t>
      </w:r>
    </w:p>
    <w:p/>
    <w:p>
      <w:pPr>
        <w:pStyle w:val="Heading2"/>
      </w:pPr>
      <w:r>
        <w:t>Phase 19 — Communication Hub</w:t>
      </w:r>
    </w:p>
    <w:p>
      <w:pPr>
        <w:pStyle w:val="ListBullet"/>
      </w:pPr>
      <w:r>
        <w:t>Send WhatsApp messages via Twilio API</w:t>
      </w:r>
    </w:p>
    <w:p>
      <w:pPr>
        <w:pStyle w:val="ListBullet"/>
      </w:pPr>
      <w:r>
        <w:t>Auto-respond to emails based on rules</w:t>
      </w:r>
    </w:p>
    <w:p>
      <w:pPr>
        <w:pStyle w:val="ListBullet"/>
      </w:pPr>
      <w:r>
        <w:t>Schedule delayed messages ("remind in 2 hours")</w:t>
      </w:r>
    </w:p>
    <w:p>
      <w:pPr>
        <w:pStyle w:val="ListBullet"/>
      </w:pPr>
      <w:r>
        <w:t>Email filtering and smart inbox</w:t>
      </w:r>
    </w:p>
    <w:p>
      <w:pPr>
        <w:pStyle w:val="ListBullet"/>
      </w:pPr>
      <w:r>
        <w:t>Message tone detection (urgent/normal/low-priority)</w:t>
      </w:r>
    </w:p>
    <w:p/>
    <w:p>
      <w:pPr>
        <w:pStyle w:val="Heading2"/>
      </w:pPr>
      <w:r>
        <w:t>Phase 20 — Phone Integration</w:t>
      </w:r>
    </w:p>
    <w:p>
      <w:pPr>
        <w:pStyle w:val="ListBullet"/>
      </w:pPr>
      <w:r>
        <w:t>Answer incoming calls with Twilio</w:t>
      </w:r>
    </w:p>
    <w:p>
      <w:pPr>
        <w:pStyle w:val="ListBullet"/>
      </w:pPr>
      <w:r>
        <w:t>Voice-based call greeting ("I'm not here, will call back")</w:t>
      </w:r>
    </w:p>
    <w:p>
      <w:pPr>
        <w:pStyle w:val="ListBullet"/>
      </w:pPr>
      <w:r>
        <w:t>Screen calls based on saved contacts</w:t>
      </w:r>
    </w:p>
    <w:p>
      <w:pPr>
        <w:pStyle w:val="ListBullet"/>
      </w:pPr>
      <w:r>
        <w:t>Call recording and transcription</w:t>
      </w:r>
    </w:p>
    <w:p>
      <w:pPr>
        <w:pStyle w:val="ListBullet"/>
      </w:pPr>
      <w:r>
        <w:t>Voicemail-to-text transcription</w:t>
      </w:r>
    </w:p>
    <w:p>
      <w:pPr>
        <w:pStyle w:val="ListBullet"/>
      </w:pPr>
      <w:r>
        <w:t>Auto-callback scheduling</w:t>
      </w:r>
    </w:p>
    <w:p/>
    <w:p>
      <w:pPr>
        <w:pStyle w:val="Heading2"/>
      </w:pPr>
      <w:r>
        <w:t>Phase 22 — Health &amp; Wellness</w:t>
      </w:r>
    </w:p>
    <w:p>
      <w:pPr>
        <w:pStyle w:val="ListBullet"/>
      </w:pPr>
      <w:r>
        <w:t>Pomodoro timer with auto-focus mode</w:t>
      </w:r>
    </w:p>
    <w:p>
      <w:pPr>
        <w:pStyle w:val="ListBullet"/>
      </w:pPr>
      <w:r>
        <w:t>Eye strain reminders (every 20 minutes)</w:t>
      </w:r>
    </w:p>
    <w:p>
      <w:pPr>
        <w:pStyle w:val="ListBullet"/>
      </w:pPr>
      <w:r>
        <w:t>Posture check reminders (with photo)</w:t>
      </w:r>
    </w:p>
    <w:p>
      <w:pPr>
        <w:pStyle w:val="ListBullet"/>
      </w:pPr>
      <w:r>
        <w:t>Sleep tracking and bedtime reminders</w:t>
      </w:r>
    </w:p>
    <w:p>
      <w:pPr>
        <w:pStyle w:val="ListBullet"/>
      </w:pPr>
      <w:r>
        <w:t>Water intake reminders</w:t>
      </w:r>
    </w:p>
    <w:p>
      <w:pPr>
        <w:pStyle w:val="ListBullet"/>
      </w:pPr>
      <w:r>
        <w:t>Movement/stretch break suggestions</w:t>
      </w:r>
    </w:p>
    <w:p/>
    <w:p>
      <w:pPr>
        <w:pStyle w:val="Heading1"/>
      </w:pPr>
      <w:r>
        <w:t>5. Control &amp; Safety System (Expanded)</w:t>
      </w:r>
    </w:p>
    <w:p>
      <w:r>
        <w:t>ARIA is powerful, so you stay in control at every level:</w:t>
      </w:r>
    </w:p>
    <w:p>
      <w:pPr>
        <w:pStyle w:val="ListBullet"/>
      </w:pPr>
      <w:r>
        <w:t>Level 1 — Confirm Before Acting: File delete/modify, app control, message send, phone call answer</w:t>
      </w:r>
    </w:p>
    <w:p>
      <w:pPr>
        <w:pStyle w:val="ListBullet"/>
      </w:pPr>
      <w:r>
        <w:t>Level 2 — Permission Scopes: Define what ARIA can/cannot access and modify</w:t>
      </w:r>
    </w:p>
    <w:p>
      <w:pPr>
        <w:pStyle w:val="ListBullet"/>
      </w:pPr>
      <w:r>
        <w:t>Level 3 — Kill Switches: Say "stop" mid-task, pause specific features, revoke app access</w:t>
      </w:r>
    </w:p>
    <w:p>
      <w:pPr>
        <w:pStyle w:val="ListBullet"/>
      </w:pPr>
      <w:r>
        <w:t>Level 4 — Audit Log: Every action recorded with timestamp, who authorized it, what happened</w:t>
      </w:r>
    </w:p>
    <w:p>
      <w:pPr>
        <w:pStyle w:val="ListBullet"/>
      </w:pPr>
      <w:r>
        <w:t>Level 5 — Safe Execution: Destructive operations run in sandbox, test mode before real execution</w:t>
      </w:r>
    </w:p>
    <w:p>
      <w:pPr>
        <w:pStyle w:val="Heading1"/>
      </w:pPr>
      <w:r>
        <w:t>6. Complete File Structure (Final)</w:t>
      </w:r>
    </w:p>
    <w:p>
      <w:pPr>
        <w:pStyle w:val="NoSpacing"/>
      </w:pPr>
      <w:r>
        <w:t>ARIA/</w:t>
        <w:br/>
        <w:t xml:space="preserve">  friday.py           ← main program (brain + orchestration)</w:t>
        <w:br/>
        <w:t xml:space="preserve">  memory.py           ← ChromaDB long-term memory</w:t>
        <w:br/>
        <w:t xml:space="preserve">  tools.py            ← web search, file read, file write</w:t>
        <w:br/>
        <w:t xml:space="preserve">  voice.py            ← voice interface + wake word</w:t>
        <w:br/>
        <w:t xml:space="preserve">  file_manager.py     ← file indexing &amp; search (Phase 17)</w:t>
        <w:br/>
        <w:t xml:space="preserve">  app_control.py      ← open/control ANY app (Phase 18)</w:t>
        <w:br/>
        <w:t xml:space="preserve">  system_monitor.py   ← clipboard, screenshots, folder watch (Phase 18)</w:t>
        <w:br/>
        <w:t xml:space="preserve">  comms.py            ← WhatsApp, email, messaging (Phase 19)</w:t>
        <w:br/>
        <w:t xml:space="preserve">  phone.py            ← call answering, voicemail (Phase 20)</w:t>
        <w:br/>
        <w:t xml:space="preserve">  health.py           ← Pomodoro, reminders, wellness (Phase 22)</w:t>
        <w:br/>
        <w:t xml:space="preserve">  config.yaml         ← permission scopes &amp; safety rules</w:t>
        <w:br/>
        <w:t xml:space="preserve">  friday_memory/      ← ChromaDB stores memories</w:t>
        <w:br/>
        <w:t xml:space="preserve">  venv/               ← Python environment</w:t>
        <w:br/>
        <w:t xml:space="preserve">  .env                ← API keys</w:t>
        <w:br/>
        <w:t xml:space="preserve">  .gitignore</w:t>
      </w:r>
    </w:p>
    <w:p>
      <w:pPr>
        <w:pStyle w:val="Heading1"/>
      </w:pPr>
      <w:r>
        <w:t>7. Phase 18 — Full App Control (Detailed)</w:t>
      </w:r>
    </w:p>
    <w:p>
      <w:r>
        <w:rPr>
          <w:b/>
        </w:rPr>
        <w:t>How It Works:</w:t>
        <w:br/>
        <w:br/>
      </w:r>
      <w:r>
        <w:t>FRIDAY can now open and control ANY application on your laptop:</w:t>
        <w:br/>
        <w:br/>
        <w:t>Examples:</w:t>
        <w:br/>
        <w:t xml:space="preserve">  "Hey FRIDAY, open VS Code"</w:t>
        <w:br/>
        <w:t xml:space="preserve">  "Open Spotify and play Khauf"</w:t>
        <w:br/>
        <w:t xml:space="preserve">  "Close all Chrome windows"</w:t>
        <w:br/>
        <w:t xml:space="preserve">  "Open Discord and send a message"</w:t>
        <w:br/>
        <w:t xml:space="preserve">  "Launch Python and run my backtesting script"</w:t>
        <w:br/>
        <w:t xml:space="preserve">  "Open Excel and create a new sheet"</w:t>
        <w:br/>
        <w:br/>
        <w:t>Behind the scenes:</w:t>
        <w:br/>
        <w:t xml:space="preserve">  1. FRIDAY detects the app request</w:t>
        <w:br/>
        <w:t xml:space="preserve">  2. Queries installed apps (Windows Registry / Linux package manager)</w:t>
        <w:br/>
        <w:t xml:space="preserve">  3. Launches app via subprocess</w:t>
        <w:br/>
        <w:t xml:space="preserve">  4. Can control it (type, click, screenshot)</w:t>
        <w:br/>
        <w:t xml:space="preserve">  5. With confirmation before ANY modification</w:t>
        <w:br/>
        <w:br/>
        <w:t>This is the difference between "selective apps" and TRUE automation.</w:t>
      </w:r>
    </w:p>
    <w:p>
      <w:pPr>
        <w:pStyle w:val="Heading1"/>
      </w:pPr>
      <w:r>
        <w:t>8. Example Workflows (Automated)</w:t>
      </w:r>
    </w:p>
    <w:p>
      <w:pPr>
        <w:pStyle w:val="ListBullet"/>
      </w:pPr>
      <w:r>
        <w:t>Trading Alert: Bitcoin price &gt; $50k → Open Trading journal → Log entry → Send WhatsApp alert</w:t>
      </w:r>
    </w:p>
    <w:p>
      <w:pPr>
        <w:pStyle w:val="ListBullet"/>
      </w:pPr>
      <w:r>
        <w:t>Focus Session: Start Pomodoro → Open focus app → Block notifications → Decline calls</w:t>
      </w:r>
    </w:p>
    <w:p>
      <w:pPr>
        <w:pStyle w:val="ListBullet"/>
      </w:pPr>
      <w:r>
        <w:t>Email Backlog: Unread emails &gt; 50 → Auto-summarize → Open mail app → Send digest</w:t>
      </w:r>
    </w:p>
    <w:p>
      <w:pPr>
        <w:pStyle w:val="ListBullet"/>
      </w:pPr>
      <w:r>
        <w:t>File Cleanup: Downloads &gt; 5GB → Open file manager → Archive old files → Send summary</w:t>
      </w:r>
    </w:p>
    <w:p>
      <w:pPr>
        <w:pStyle w:val="ListBullet"/>
      </w:pPr>
      <w:r>
        <w:t>Daily Standup: Every morning → Open calendar → Check meetings → Open Obsidian → Generate brief</w:t>
      </w:r>
    </w:p>
    <w:p>
      <w:pPr>
        <w:pStyle w:val="ListBullet"/>
      </w:pPr>
      <w:r>
        <w:t>Call Screening: Unknown caller → Play greeting → If urgent → Alert you + open Discord</w:t>
      </w:r>
    </w:p>
    <w:p>
      <w:pPr>
        <w:pStyle w:val="Heading1"/>
      </w:pPr>
      <w:r>
        <w:t>9. Phone Answering Feature (Detailed)</w:t>
      </w:r>
    </w:p>
    <w:p>
      <w:r>
        <w:rPr>
          <w:b/>
        </w:rPr>
        <w:t>How It Works:</w:t>
        <w:br/>
      </w:r>
      <w:r>
        <w:t>1. Call comes in to your Twilio number</w:t>
        <w:br/>
        <w:t>2. Twilio triggers a webhook → FRIDAY</w:t>
        <w:br/>
        <w:t>3. FRIDAY plays voicemail greeting:</w:t>
        <w:br/>
        <w:t xml:space="preserve">   "Hi, this is FRIDAY, Aryan's personal assistant. He's not available right now, but I'll pass along a message. Or press 1 to schedule a callback."</w:t>
        <w:br/>
        <w:t>4. Caller can:</w:t>
        <w:br/>
        <w:t xml:space="preserve">   - Leave a voicemail (auto-transcribed to text)</w:t>
        <w:br/>
        <w:t xml:space="preserve">   - Press 1 to schedule callback</w:t>
        <w:br/>
        <w:t xml:space="preserve">   - Press 2 to be connected to emergency contact</w:t>
        <w:br/>
        <w:t>5. FRIDAY immediately:</w:t>
        <w:br/>
        <w:t xml:space="preserve">   - Sends you transcribed message via WhatsApp/Discord</w:t>
        <w:br/>
        <w:t xml:space="preserve">   - Creates calendar event for callback</w:t>
        <w:br/>
        <w:t xml:space="preserve">   - Analyzes message urgency (high/medium/low)</w:t>
        <w:br/>
        <w:t xml:space="preserve">   - Logs who called and when</w:t>
      </w:r>
    </w:p>
    <w:p>
      <w:pPr>
        <w:pStyle w:val="Heading1"/>
      </w:pPr>
      <w:r>
        <w:t>10. Document Changelog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What Changed</w:t>
            </w:r>
          </w:p>
        </w:tc>
      </w:tr>
      <w:tr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v3.0</w:t>
            </w:r>
          </w:p>
        </w:tc>
        <w:tc>
          <w:tcPr>
            <w:tcW w:type="dxa" w:w="2880"/>
          </w:tcPr>
          <w:p>
            <w:r>
              <w:t>MAJOR EXPANSION: Added Phases 17-22. File System Master, Full App Control, Phone Integration, Communication Hub, Health Tracking. Removed Phases 21, 23, 24 (already integrated). FRIDAY is now complete digital life manager with unrestricted app access.</w:t>
            </w:r>
          </w:p>
        </w:tc>
      </w:tr>
      <w:tr>
        <w:tc>
          <w:tcPr>
            <w:tcW w:type="dxa" w:w="2880"/>
          </w:tcPr>
          <w:p>
            <w:r>
              <w:t>Apr 2026</w:t>
            </w:r>
          </w:p>
        </w:tc>
        <w:tc>
          <w:tcPr>
            <w:tcW w:type="dxa" w:w="2880"/>
          </w:tcPr>
          <w:p>
            <w:r>
              <w:t>v1.3</w:t>
            </w:r>
          </w:p>
        </w:tc>
        <w:tc>
          <w:tcPr>
            <w:tcW w:type="dxa" w:w="2880"/>
          </w:tcPr>
          <w:p>
            <w:r>
              <w:t>All 16 original phases complete. HAL 9000 UI, Ollama router, all core features.</w:t>
            </w:r>
          </w:p>
        </w:tc>
      </w:tr>
    </w:tbl>
    <w:p>
      <w:r>
        <w:br/>
        <w:t>Build it. Control it. Own your entire digital life.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